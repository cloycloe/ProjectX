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9784EB" w14:textId="77777777" w:rsidR="00715A67" w:rsidRDefault="00715A67" w:rsidP="00715A67"/>
    <w:p w14:paraId="4CD2F1BA" w14:textId="77777777" w:rsidR="00715A67" w:rsidRDefault="00715A67" w:rsidP="00715A67">
      <w:pPr>
        <w:rPr>
          <w:b/>
          <w:bCs/>
          <w:sz w:val="24"/>
          <w:szCs w:val="24"/>
        </w:rPr>
      </w:pPr>
    </w:p>
    <w:p w14:paraId="53905BEA" w14:textId="77777777" w:rsidR="00715A67" w:rsidRDefault="00715A67" w:rsidP="00715A67">
      <w:pPr>
        <w:rPr>
          <w:b/>
          <w:bCs/>
          <w:sz w:val="24"/>
          <w:szCs w:val="24"/>
        </w:rPr>
      </w:pPr>
      <w:r>
        <w:rPr>
          <w:rFonts w:ascii="Calibri" w:eastAsia="Calibri" w:hAnsi="Calibri" w:cs="Calibri"/>
          <w:noProof/>
        </w:rPr>
        <mc:AlternateContent>
          <mc:Choice Requires="wpg">
            <w:drawing>
              <wp:inline distT="0" distB="0" distL="0" distR="0" wp14:anchorId="5FC1A0C1" wp14:editId="2240FE02">
                <wp:extent cx="1607820" cy="763769"/>
                <wp:effectExtent l="0" t="0" r="0" b="0"/>
                <wp:docPr id="18" name="Group 18"/>
                <wp:cNvGraphicFramePr/>
                <a:graphic xmlns:a="http://schemas.openxmlformats.org/drawingml/2006/main">
                  <a:graphicData uri="http://schemas.microsoft.com/office/word/2010/wordprocessingGroup">
                    <wpg:wgp>
                      <wpg:cNvGrpSpPr/>
                      <wpg:grpSpPr>
                        <a:xfrm>
                          <a:off x="0" y="0"/>
                          <a:ext cx="1607820" cy="763769"/>
                          <a:chOff x="0" y="0"/>
                          <a:chExt cx="1607820" cy="763769"/>
                        </a:xfrm>
                      </wpg:grpSpPr>
                      <pic:pic xmlns:pic="http://schemas.openxmlformats.org/drawingml/2006/picture">
                        <pic:nvPicPr>
                          <pic:cNvPr id="19" name="Picture 19"/>
                          <pic:cNvPicPr/>
                        </pic:nvPicPr>
                        <pic:blipFill>
                          <a:blip r:embed="rId8"/>
                          <a:stretch>
                            <a:fillRect/>
                          </a:stretch>
                        </pic:blipFill>
                        <pic:spPr>
                          <a:xfrm>
                            <a:off x="900430" y="0"/>
                            <a:ext cx="707390" cy="707390"/>
                          </a:xfrm>
                          <a:prstGeom prst="rect">
                            <a:avLst/>
                          </a:prstGeom>
                        </pic:spPr>
                      </pic:pic>
                      <wps:wsp>
                        <wps:cNvPr id="20" name="Rectangle 20"/>
                        <wps:cNvSpPr/>
                        <wps:spPr>
                          <a:xfrm>
                            <a:off x="724154" y="585461"/>
                            <a:ext cx="52173" cy="237150"/>
                          </a:xfrm>
                          <a:prstGeom prst="rect">
                            <a:avLst/>
                          </a:prstGeom>
                          <a:ln>
                            <a:noFill/>
                          </a:ln>
                        </wps:spPr>
                        <wps:txbx>
                          <w:txbxContent>
                            <w:p w14:paraId="133CE12F" w14:textId="77777777" w:rsidR="00715A67" w:rsidRDefault="00715A67" w:rsidP="00715A67">
                              <w:r>
                                <w:rPr>
                                  <w:b/>
                                  <w:sz w:val="28"/>
                                </w:rPr>
                                <w:t xml:space="preserve"> </w:t>
                              </w:r>
                            </w:p>
                          </w:txbxContent>
                        </wps:txbx>
                        <wps:bodyPr horzOverflow="overflow" vert="horz" lIns="0" tIns="0" rIns="0" bIns="0" rtlCol="0">
                          <a:noAutofit/>
                        </wps:bodyPr>
                      </wps:wsp>
                      <pic:pic xmlns:pic="http://schemas.openxmlformats.org/drawingml/2006/picture">
                        <pic:nvPicPr>
                          <pic:cNvPr id="21" name="Picture 21"/>
                          <pic:cNvPicPr/>
                        </pic:nvPicPr>
                        <pic:blipFill>
                          <a:blip r:embed="rId9"/>
                          <a:stretch>
                            <a:fillRect/>
                          </a:stretch>
                        </pic:blipFill>
                        <pic:spPr>
                          <a:xfrm>
                            <a:off x="0" y="0"/>
                            <a:ext cx="714997" cy="718185"/>
                          </a:xfrm>
                          <a:prstGeom prst="rect">
                            <a:avLst/>
                          </a:prstGeom>
                        </pic:spPr>
                      </pic:pic>
                    </wpg:wgp>
                  </a:graphicData>
                </a:graphic>
              </wp:inline>
            </w:drawing>
          </mc:Choice>
          <mc:Fallback>
            <w:pict>
              <v:group w14:anchorId="5FC1A0C1" id="Group 18" o:spid="_x0000_s1026" style="width:126.6pt;height:60.15pt;mso-position-horizontal-relative:char;mso-position-vertical-relative:line" coordsize="16078,763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left:9004;width:7074;height:7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">
                  <v:imagedata r:id="rId10" o:title=""/>
                </v:shape>
                <v:rect id="Rectangle 20" o:spid="_x0000_s1028" style="position:absolute;left:7241;top:5854;width:522;height:2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33CE12F" w14:textId="77777777" w:rsidR="00715A67" w:rsidRDefault="00715A67" w:rsidP="00715A67">
                        <w:r>
                          <w:rPr>
                            <w:b/>
                            <w:sz w:val="28"/>
                          </w:rPr>
                          <w:t xml:space="preserve"> </w:t>
                        </w:r>
                      </w:p>
                    </w:txbxContent>
                  </v:textbox>
                </v:rect>
                <v:shape id="Picture 21" o:spid="_x0000_s1029" type="#_x0000_t75" style="position:absolute;width:7149;height:7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">
                  <v:imagedata r:id="rId11" o:title=""/>
                </v:shape>
                <w10:anchorlock/>
              </v:group>
            </w:pict>
          </mc:Fallback>
        </mc:AlternateContent>
      </w:r>
    </w:p>
    <w:p w14:paraId="6422F6B3" w14:textId="77777777" w:rsidR="00715A67" w:rsidRDefault="00715A67" w:rsidP="00715A67">
      <w:pPr>
        <w:rPr>
          <w:b/>
          <w:bCs/>
          <w:sz w:val="24"/>
          <w:szCs w:val="24"/>
        </w:rPr>
      </w:pPr>
    </w:p>
    <w:p w14:paraId="56198DD8" w14:textId="5CE12ABC" w:rsidR="00715A67" w:rsidRPr="00715A67" w:rsidRDefault="00715A67" w:rsidP="00715A67">
      <w:pPr>
        <w:tabs>
          <w:tab w:val="left" w:pos="3700"/>
        </w:tabs>
        <w:rPr>
          <w:rFonts w:ascii="Calibri" w:hAnsi="Calibri" w:cs="Calibri"/>
          <w:b/>
          <w:bCs/>
          <w:sz w:val="24"/>
          <w:szCs w:val="24"/>
        </w:rPr>
      </w:pPr>
      <w:r>
        <w:rPr>
          <w:b/>
          <w:bCs/>
          <w:sz w:val="24"/>
          <w:szCs w:val="24"/>
        </w:rPr>
        <w:tab/>
      </w:r>
    </w:p>
    <w:p w14:paraId="2D637C53" w14:textId="17D26202"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r>
        <w:rPr>
          <w:rFonts w:ascii="Calibri" w:hAnsi="Calibri" w:cs="Calibri"/>
          <w:b/>
          <w:bCs/>
          <w:sz w:val="24"/>
          <w:szCs w:val="24"/>
        </w:rPr>
        <w:t xml:space="preserve">        </w:t>
      </w:r>
      <w:r w:rsidRPr="00715A67">
        <w:rPr>
          <w:rFonts w:ascii="Calibri" w:hAnsi="Calibri" w:cs="Calibri"/>
          <w:b/>
          <w:bCs/>
          <w:sz w:val="24"/>
          <w:szCs w:val="24"/>
        </w:rPr>
        <w:t xml:space="preserve">Project X – </w:t>
      </w:r>
      <w:r w:rsidRPr="00715A67">
        <w:rPr>
          <w:rFonts w:ascii="Calibri" w:hAnsi="Calibri" w:cs="Calibri"/>
          <w:b/>
          <w:bCs/>
          <w:sz w:val="24"/>
          <w:szCs w:val="24"/>
        </w:rPr>
        <w:t>Research</w:t>
      </w:r>
    </w:p>
    <w:p w14:paraId="5CA5425C"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4AEFA4D4"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669337F3" w14:textId="77777777" w:rsidR="00715A67" w:rsidRPr="00715A67" w:rsidRDefault="00715A67" w:rsidP="00715A67">
      <w:pPr>
        <w:tabs>
          <w:tab w:val="left" w:pos="3700"/>
        </w:tabs>
        <w:rPr>
          <w:rFonts w:ascii="Calibri" w:hAnsi="Calibri" w:cs="Calibri"/>
          <w:b/>
          <w:bCs/>
          <w:sz w:val="24"/>
          <w:szCs w:val="24"/>
        </w:rPr>
      </w:pPr>
    </w:p>
    <w:p w14:paraId="38D64470"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0F0C4A64"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658E9FAA"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2B902596"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53FEA363"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6ACEFA22" w14:textId="77777777" w:rsidR="00715A67" w:rsidRPr="00715A67" w:rsidRDefault="00715A67" w:rsidP="00715A67">
      <w:pPr>
        <w:tabs>
          <w:tab w:val="left" w:pos="3700"/>
        </w:tabs>
        <w:rPr>
          <w:rFonts w:ascii="Calibri" w:hAnsi="Calibri" w:cs="Calibri"/>
          <w:b/>
          <w:bCs/>
          <w:sz w:val="24"/>
          <w:szCs w:val="24"/>
        </w:rPr>
      </w:pPr>
      <w:r w:rsidRPr="00715A67">
        <w:rPr>
          <w:rFonts w:ascii="Calibri" w:hAnsi="Calibri" w:cs="Calibri"/>
          <w:b/>
          <w:bCs/>
          <w:sz w:val="24"/>
          <w:szCs w:val="24"/>
        </w:rPr>
        <w:t xml:space="preserve"> </w:t>
      </w:r>
    </w:p>
    <w:p w14:paraId="215EDD25" w14:textId="77777777" w:rsidR="00715A67" w:rsidRPr="00715A67" w:rsidRDefault="00715A67" w:rsidP="00715A67">
      <w:pPr>
        <w:tabs>
          <w:tab w:val="left" w:pos="3700"/>
        </w:tabs>
        <w:ind w:left="3600"/>
        <w:rPr>
          <w:rFonts w:ascii="Calibri" w:hAnsi="Calibri" w:cs="Calibri"/>
          <w:b/>
          <w:bCs/>
          <w:sz w:val="24"/>
          <w:szCs w:val="24"/>
        </w:rPr>
      </w:pPr>
      <w:r w:rsidRPr="00715A67">
        <w:rPr>
          <w:rFonts w:ascii="Calibri" w:hAnsi="Calibri" w:cs="Calibri"/>
          <w:b/>
          <w:bCs/>
          <w:sz w:val="24"/>
          <w:szCs w:val="24"/>
        </w:rPr>
        <w:t xml:space="preserve">       Prepared by: Team BAMP </w:t>
      </w:r>
    </w:p>
    <w:p w14:paraId="4F569268" w14:textId="77777777" w:rsidR="00715A67" w:rsidRPr="00715A67" w:rsidRDefault="00715A67" w:rsidP="00715A67">
      <w:pPr>
        <w:tabs>
          <w:tab w:val="left" w:pos="3700"/>
        </w:tabs>
        <w:ind w:left="3600"/>
        <w:rPr>
          <w:rFonts w:ascii="Calibri" w:hAnsi="Calibri" w:cs="Calibri"/>
          <w:b/>
          <w:bCs/>
          <w:sz w:val="24"/>
          <w:szCs w:val="24"/>
        </w:rPr>
      </w:pPr>
      <w:r w:rsidRPr="00715A67">
        <w:rPr>
          <w:rFonts w:ascii="Calibri" w:hAnsi="Calibri" w:cs="Calibri"/>
          <w:b/>
          <w:bCs/>
          <w:sz w:val="24"/>
          <w:szCs w:val="24"/>
        </w:rPr>
        <w:t xml:space="preserve">             Sophie A. Bohol </w:t>
      </w:r>
    </w:p>
    <w:p w14:paraId="473B81F0" w14:textId="77777777" w:rsidR="00715A67" w:rsidRPr="00715A67" w:rsidRDefault="00715A67" w:rsidP="00715A67">
      <w:pPr>
        <w:tabs>
          <w:tab w:val="left" w:pos="3700"/>
        </w:tabs>
        <w:ind w:left="3600"/>
        <w:rPr>
          <w:rFonts w:ascii="Calibri" w:hAnsi="Calibri" w:cs="Calibri"/>
          <w:b/>
          <w:bCs/>
          <w:sz w:val="24"/>
          <w:szCs w:val="24"/>
        </w:rPr>
      </w:pPr>
      <w:r w:rsidRPr="00715A67">
        <w:rPr>
          <w:rFonts w:ascii="Calibri" w:hAnsi="Calibri" w:cs="Calibri"/>
          <w:b/>
          <w:bCs/>
          <w:sz w:val="24"/>
          <w:szCs w:val="24"/>
        </w:rPr>
        <w:t xml:space="preserve">          Cloe Den Mabanding </w:t>
      </w:r>
    </w:p>
    <w:p w14:paraId="50F4AC14" w14:textId="77777777" w:rsidR="00715A67" w:rsidRPr="00715A67" w:rsidRDefault="00715A67" w:rsidP="00715A67">
      <w:pPr>
        <w:tabs>
          <w:tab w:val="left" w:pos="3700"/>
        </w:tabs>
        <w:ind w:left="3600"/>
        <w:rPr>
          <w:rFonts w:ascii="Calibri" w:hAnsi="Calibri" w:cs="Calibri"/>
          <w:b/>
          <w:bCs/>
          <w:sz w:val="24"/>
          <w:szCs w:val="24"/>
        </w:rPr>
      </w:pPr>
      <w:r w:rsidRPr="00715A67">
        <w:rPr>
          <w:rFonts w:ascii="Calibri" w:hAnsi="Calibri" w:cs="Calibri"/>
          <w:b/>
          <w:bCs/>
          <w:sz w:val="24"/>
          <w:szCs w:val="24"/>
        </w:rPr>
        <w:t xml:space="preserve">              Maureen Portillo </w:t>
      </w:r>
    </w:p>
    <w:p w14:paraId="557A5794" w14:textId="77777777" w:rsidR="00715A67" w:rsidRPr="002A484C" w:rsidRDefault="00715A67" w:rsidP="00715A67">
      <w:pPr>
        <w:tabs>
          <w:tab w:val="left" w:pos="3700"/>
        </w:tabs>
        <w:ind w:left="3600"/>
        <w:rPr>
          <w:b/>
          <w:bCs/>
          <w:sz w:val="24"/>
          <w:szCs w:val="24"/>
        </w:rPr>
      </w:pPr>
      <w:r w:rsidRPr="00715A67">
        <w:rPr>
          <w:rFonts w:ascii="Calibri" w:hAnsi="Calibri" w:cs="Calibri"/>
          <w:b/>
          <w:bCs/>
          <w:sz w:val="24"/>
          <w:szCs w:val="24"/>
        </w:rPr>
        <w:t xml:space="preserve">             </w:t>
      </w:r>
      <w:proofErr w:type="spellStart"/>
      <w:r w:rsidRPr="00715A67">
        <w:rPr>
          <w:rFonts w:ascii="Calibri" w:hAnsi="Calibri" w:cs="Calibri"/>
          <w:b/>
          <w:bCs/>
          <w:sz w:val="24"/>
          <w:szCs w:val="24"/>
        </w:rPr>
        <w:t>Jhomarie</w:t>
      </w:r>
      <w:proofErr w:type="spellEnd"/>
      <w:r w:rsidRPr="00715A67">
        <w:rPr>
          <w:rFonts w:ascii="Calibri" w:hAnsi="Calibri" w:cs="Calibri"/>
          <w:b/>
          <w:bCs/>
          <w:sz w:val="24"/>
          <w:szCs w:val="24"/>
        </w:rPr>
        <w:t xml:space="preserve"> </w:t>
      </w:r>
      <w:proofErr w:type="spellStart"/>
      <w:r w:rsidRPr="00715A67">
        <w:rPr>
          <w:rFonts w:ascii="Calibri" w:hAnsi="Calibri" w:cs="Calibri"/>
          <w:b/>
          <w:bCs/>
          <w:sz w:val="24"/>
          <w:szCs w:val="24"/>
        </w:rPr>
        <w:t>Avenido</w:t>
      </w:r>
      <w:proofErr w:type="spellEnd"/>
      <w:r w:rsidRPr="002A484C">
        <w:rPr>
          <w:b/>
          <w:bCs/>
          <w:sz w:val="24"/>
          <w:szCs w:val="24"/>
        </w:rPr>
        <w:t xml:space="preserve"> </w:t>
      </w:r>
    </w:p>
    <w:p w14:paraId="517E9A36" w14:textId="77777777" w:rsidR="00715A67" w:rsidRPr="002A484C" w:rsidRDefault="00715A67" w:rsidP="00715A67">
      <w:pPr>
        <w:tabs>
          <w:tab w:val="left" w:pos="3700"/>
        </w:tabs>
        <w:ind w:left="3600"/>
        <w:rPr>
          <w:b/>
          <w:bCs/>
          <w:sz w:val="24"/>
          <w:szCs w:val="24"/>
        </w:rPr>
      </w:pPr>
      <w:r w:rsidRPr="002A484C">
        <w:rPr>
          <w:b/>
          <w:bCs/>
          <w:sz w:val="24"/>
          <w:szCs w:val="24"/>
        </w:rPr>
        <w:t xml:space="preserve"> </w:t>
      </w:r>
    </w:p>
    <w:p w14:paraId="13071C54" w14:textId="4461ECDD" w:rsidR="00715A67" w:rsidRDefault="00715A67">
      <w:pPr>
        <w:rPr>
          <w:rFonts w:asciiTheme="majorHAnsi" w:hAnsiTheme="majorHAnsi" w:cstheme="majorHAnsi"/>
        </w:rPr>
      </w:pPr>
    </w:p>
    <w:p w14:paraId="19DF69CF" w14:textId="77777777" w:rsidR="00715A67" w:rsidRDefault="00715A67">
      <w:pPr>
        <w:rPr>
          <w:rFonts w:asciiTheme="majorHAnsi" w:hAnsiTheme="majorHAnsi" w:cstheme="majorHAnsi"/>
        </w:rPr>
      </w:pPr>
    </w:p>
    <w:p w14:paraId="7C8781FE" w14:textId="4817E500" w:rsidR="001B14B0" w:rsidRPr="00B759ED" w:rsidRDefault="0087595A">
      <w:pPr>
        <w:rPr>
          <w:rFonts w:asciiTheme="majorHAnsi" w:hAnsiTheme="majorHAnsi" w:cstheme="majorHAnsi"/>
        </w:rPr>
      </w:pPr>
      <w:r w:rsidRPr="00B759ED">
        <w:rPr>
          <w:rFonts w:asciiTheme="majorHAnsi" w:hAnsiTheme="majorHAnsi" w:cstheme="majorHAnsi"/>
        </w:rPr>
        <w:lastRenderedPageBreak/>
        <w:t xml:space="preserve">In developing Project X, we encountered several technical challenges that required us to search for solutions online, consult documentation, and test different approaches. This section presents key problems we faced and the </w:t>
      </w:r>
      <w:r w:rsidRPr="00B759ED">
        <w:rPr>
          <w:rFonts w:asciiTheme="majorHAnsi" w:hAnsiTheme="majorHAnsi" w:cstheme="majorHAnsi"/>
        </w:rPr>
        <w:t>solutions we applied to overcome them.</w:t>
      </w:r>
    </w:p>
    <w:p w14:paraId="7592D6EB" w14:textId="77777777" w:rsidR="001B14B0" w:rsidRPr="00B759ED" w:rsidRDefault="0087595A">
      <w:pPr>
        <w:pStyle w:val="Heading2"/>
        <w:rPr>
          <w:rFonts w:cstheme="majorHAnsi"/>
        </w:rPr>
      </w:pPr>
      <w:r w:rsidRPr="00B759ED">
        <w:rPr>
          <w:rFonts w:cstheme="majorHAnsi"/>
        </w:rPr>
        <w:t>How to generate and handle QR codes in React Native</w:t>
      </w:r>
    </w:p>
    <w:p w14:paraId="1D4BFA12" w14:textId="77777777" w:rsidR="001B14B0" w:rsidRPr="00B759ED" w:rsidRDefault="0087595A">
      <w:pPr>
        <w:rPr>
          <w:rFonts w:asciiTheme="majorHAnsi" w:hAnsiTheme="majorHAnsi" w:cstheme="majorHAnsi"/>
        </w:rPr>
      </w:pPr>
      <w:r w:rsidRPr="00B759ED">
        <w:rPr>
          <w:rFonts w:asciiTheme="majorHAnsi" w:hAnsiTheme="majorHAnsi" w:cstheme="majorHAnsi"/>
        </w:rPr>
        <w:t>Method: Watched videos, read articles, and tested QR code libraries</w:t>
      </w:r>
    </w:p>
    <w:p w14:paraId="06C55265" w14:textId="77777777" w:rsidR="001B14B0" w:rsidRPr="00B759ED" w:rsidRDefault="0087595A">
      <w:pPr>
        <w:rPr>
          <w:rFonts w:asciiTheme="majorHAnsi" w:hAnsiTheme="majorHAnsi" w:cstheme="majorHAnsi"/>
          <w:b/>
          <w:bCs/>
        </w:rPr>
      </w:pPr>
      <w:r w:rsidRPr="00B759ED">
        <w:rPr>
          <w:rFonts w:asciiTheme="majorHAnsi" w:hAnsiTheme="majorHAnsi" w:cstheme="majorHAnsi"/>
          <w:b/>
          <w:bCs/>
        </w:rPr>
        <w:t>Resources:</w:t>
      </w:r>
    </w:p>
    <w:p w14:paraId="473B160A" w14:textId="1829A91E" w:rsidR="00B759ED" w:rsidRPr="00B759ED" w:rsidRDefault="0087595A" w:rsidP="00B759ED">
      <w:pPr>
        <w:pStyle w:val="ListBullet"/>
        <w:rPr>
          <w:rFonts w:asciiTheme="majorHAnsi" w:hAnsiTheme="majorHAnsi" w:cstheme="majorHAnsi"/>
        </w:rPr>
      </w:pPr>
      <w:r w:rsidRPr="00B759ED">
        <w:rPr>
          <w:rFonts w:asciiTheme="majorHAnsi" w:hAnsiTheme="majorHAnsi" w:cstheme="majorHAnsi"/>
        </w:rPr>
        <w:t>https://youtu.be/iShltk7YCfM?si=8zGuFoCcd-CFrOua</w:t>
      </w:r>
    </w:p>
    <w:p w14:paraId="40D61587" w14:textId="77777777" w:rsidR="001B14B0" w:rsidRPr="00B759ED" w:rsidRDefault="0087595A">
      <w:pPr>
        <w:pStyle w:val="ListBullet"/>
        <w:rPr>
          <w:rFonts w:asciiTheme="majorHAnsi" w:hAnsiTheme="majorHAnsi" w:cstheme="majorHAnsi"/>
        </w:rPr>
      </w:pPr>
      <w:r w:rsidRPr="00B759ED">
        <w:rPr>
          <w:rFonts w:asciiTheme="majorHAnsi" w:hAnsiTheme="majorHAnsi" w:cstheme="majorHAnsi"/>
        </w:rPr>
        <w:t>https://sasandasaumya.medium.com/buil</w:t>
      </w:r>
      <w:r w:rsidRPr="00B759ED">
        <w:rPr>
          <w:rFonts w:asciiTheme="majorHAnsi" w:hAnsiTheme="majorHAnsi" w:cstheme="majorHAnsi"/>
        </w:rPr>
        <w:t>ding-a-qr-code-scanner-with-react-native-expo-df8e8f9e4c08</w:t>
      </w:r>
    </w:p>
    <w:p w14:paraId="7004BB0D" w14:textId="77777777" w:rsidR="001B14B0" w:rsidRPr="00B759ED" w:rsidRDefault="0087595A">
      <w:pPr>
        <w:rPr>
          <w:rFonts w:asciiTheme="majorHAnsi" w:hAnsiTheme="majorHAnsi" w:cstheme="majorHAnsi"/>
        </w:rPr>
      </w:pPr>
      <w:r w:rsidRPr="00B759ED">
        <w:rPr>
          <w:rFonts w:asciiTheme="majorHAnsi" w:hAnsiTheme="majorHAnsi" w:cstheme="majorHAnsi"/>
          <w:b/>
          <w:bCs/>
        </w:rPr>
        <w:t>Solution:</w:t>
      </w:r>
      <w:r w:rsidRPr="00B759ED">
        <w:rPr>
          <w:rFonts w:asciiTheme="majorHAnsi" w:hAnsiTheme="majorHAnsi" w:cstheme="majorHAnsi"/>
        </w:rPr>
        <w:t xml:space="preserve"> Used `react-native-qrcode-svg` for generating QR codes and `expo-barcode-scanner` for scanning. Implemented QR data validation and expiration handling using JSON structure.</w:t>
      </w:r>
    </w:p>
    <w:p w14:paraId="0088C7DB" w14:textId="09B1F568" w:rsidR="001B14B0" w:rsidRDefault="00B759ED">
      <w:pPr>
        <w:rPr>
          <w:rFonts w:asciiTheme="majorHAnsi" w:hAnsiTheme="majorHAnsi" w:cstheme="majorHAnsi"/>
        </w:rPr>
      </w:pPr>
      <w:r>
        <w:rPr>
          <w:noProof/>
        </w:rPr>
        <w:drawing>
          <wp:anchor distT="0" distB="0" distL="114300" distR="114300" simplePos="0" relativeHeight="251644928" behindDoc="0" locked="0" layoutInCell="1" allowOverlap="1" wp14:anchorId="45D0D7DC" wp14:editId="7F68A5F9">
            <wp:simplePos x="0" y="0"/>
            <wp:positionH relativeFrom="column">
              <wp:posOffset>603250</wp:posOffset>
            </wp:positionH>
            <wp:positionV relativeFrom="paragraph">
              <wp:posOffset>598805</wp:posOffset>
            </wp:positionV>
            <wp:extent cx="4502150" cy="2260600"/>
            <wp:effectExtent l="0" t="0" r="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2150"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595A" w:rsidRPr="00B759ED">
        <w:rPr>
          <w:rFonts w:asciiTheme="majorHAnsi" w:hAnsiTheme="majorHAnsi" w:cstheme="majorHAnsi"/>
          <w:b/>
          <w:bCs/>
        </w:rPr>
        <w:t>Outcome:</w:t>
      </w:r>
      <w:r w:rsidR="0087595A" w:rsidRPr="00B759ED">
        <w:rPr>
          <w:rFonts w:asciiTheme="majorHAnsi" w:hAnsiTheme="majorHAnsi" w:cstheme="majorHAnsi"/>
        </w:rPr>
        <w:t xml:space="preserve"> Succe</w:t>
      </w:r>
      <w:r w:rsidR="0087595A" w:rsidRPr="00B759ED">
        <w:rPr>
          <w:rFonts w:asciiTheme="majorHAnsi" w:hAnsiTheme="majorHAnsi" w:cstheme="majorHAnsi"/>
        </w:rPr>
        <w:t>ssfully implemented dynamic QR generation and scanning with expiration validation in the attendance feature.</w:t>
      </w:r>
      <w:r w:rsidRPr="00B759ED">
        <w:rPr>
          <w:rFonts w:asciiTheme="majorHAnsi" w:hAnsiTheme="majorHAnsi" w:cstheme="majorHAnsi"/>
        </w:rPr>
        <w:t xml:space="preserve"> </w:t>
      </w:r>
    </w:p>
    <w:p w14:paraId="7AB12DBB" w14:textId="093B0457" w:rsidR="00B759ED" w:rsidRDefault="00B759ED">
      <w:pPr>
        <w:rPr>
          <w:rFonts w:asciiTheme="majorHAnsi" w:hAnsiTheme="majorHAnsi" w:cstheme="majorHAnsi"/>
        </w:rPr>
      </w:pPr>
      <w:r>
        <w:rPr>
          <w:rFonts w:asciiTheme="majorHAnsi" w:hAnsiTheme="majorHAnsi" w:cstheme="majorHAnsi"/>
          <w:noProof/>
        </w:rPr>
        <w:drawing>
          <wp:anchor distT="0" distB="0" distL="114300" distR="114300" simplePos="0" relativeHeight="251646976" behindDoc="0" locked="0" layoutInCell="1" allowOverlap="1" wp14:anchorId="1807DDE9" wp14:editId="79F78550">
            <wp:simplePos x="0" y="0"/>
            <wp:positionH relativeFrom="column">
              <wp:posOffset>698500</wp:posOffset>
            </wp:positionH>
            <wp:positionV relativeFrom="paragraph">
              <wp:posOffset>2766060</wp:posOffset>
            </wp:positionV>
            <wp:extent cx="4359275" cy="1487805"/>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9275" cy="1487805"/>
                    </a:xfrm>
                    <a:prstGeom prst="rect">
                      <a:avLst/>
                    </a:prstGeom>
                    <a:noFill/>
                  </pic:spPr>
                </pic:pic>
              </a:graphicData>
            </a:graphic>
          </wp:anchor>
        </w:drawing>
      </w:r>
    </w:p>
    <w:p w14:paraId="5795E12E" w14:textId="13D90FAC" w:rsidR="00B759ED" w:rsidRPr="00B759ED" w:rsidRDefault="00B759ED">
      <w:pPr>
        <w:rPr>
          <w:rFonts w:asciiTheme="majorHAnsi" w:hAnsiTheme="majorHAnsi" w:cstheme="majorHAnsi"/>
        </w:rPr>
      </w:pPr>
    </w:p>
    <w:p w14:paraId="156545E9" w14:textId="09699298" w:rsidR="00B759ED" w:rsidRDefault="00B759ED">
      <w:pPr>
        <w:pStyle w:val="Heading2"/>
        <w:rPr>
          <w:rFonts w:cstheme="majorHAnsi"/>
        </w:rPr>
      </w:pPr>
      <w:r>
        <w:rPr>
          <w:noProof/>
        </w:rPr>
        <w:lastRenderedPageBreak/>
        <w:drawing>
          <wp:anchor distT="0" distB="0" distL="114300" distR="114300" simplePos="0" relativeHeight="251661312" behindDoc="0" locked="0" layoutInCell="1" allowOverlap="1" wp14:anchorId="18343C76" wp14:editId="59C3C40E">
            <wp:simplePos x="0" y="0"/>
            <wp:positionH relativeFrom="column">
              <wp:posOffset>1524000</wp:posOffset>
            </wp:positionH>
            <wp:positionV relativeFrom="paragraph">
              <wp:posOffset>-184150</wp:posOffset>
            </wp:positionV>
            <wp:extent cx="2351229" cy="52260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1229" cy="5226050"/>
                    </a:xfrm>
                    <a:prstGeom prst="rect">
                      <a:avLst/>
                    </a:prstGeom>
                    <a:noFill/>
                    <a:ln>
                      <a:noFill/>
                    </a:ln>
                  </pic:spPr>
                </pic:pic>
              </a:graphicData>
            </a:graphic>
          </wp:anchor>
        </w:drawing>
      </w:r>
    </w:p>
    <w:p w14:paraId="1A67BFDA" w14:textId="382242B1" w:rsidR="001B14B0" w:rsidRPr="00B759ED" w:rsidRDefault="0087595A">
      <w:pPr>
        <w:pStyle w:val="Heading2"/>
        <w:rPr>
          <w:rFonts w:cstheme="majorHAnsi"/>
        </w:rPr>
      </w:pPr>
      <w:r w:rsidRPr="00B759ED">
        <w:rPr>
          <w:rFonts w:cstheme="majorHAnsi"/>
        </w:rPr>
        <w:t>How to test backend API endpoints using Postman</w:t>
      </w:r>
    </w:p>
    <w:p w14:paraId="1937D6E1" w14:textId="77777777" w:rsidR="001B14B0" w:rsidRPr="00B759ED" w:rsidRDefault="0087595A">
      <w:pPr>
        <w:rPr>
          <w:rFonts w:asciiTheme="majorHAnsi" w:hAnsiTheme="majorHAnsi" w:cstheme="majorHAnsi"/>
        </w:rPr>
      </w:pPr>
      <w:r w:rsidRPr="00B759ED">
        <w:rPr>
          <w:rFonts w:asciiTheme="majorHAnsi" w:hAnsiTheme="majorHAnsi" w:cstheme="majorHAnsi"/>
        </w:rPr>
        <w:t>Method: Practiced using Postman with CRUD requests and researched official docs</w:t>
      </w:r>
    </w:p>
    <w:p w14:paraId="0E3B3C10" w14:textId="77777777" w:rsidR="001B14B0" w:rsidRPr="00B759ED" w:rsidRDefault="0087595A">
      <w:pPr>
        <w:rPr>
          <w:rFonts w:asciiTheme="majorHAnsi" w:hAnsiTheme="majorHAnsi" w:cstheme="majorHAnsi"/>
        </w:rPr>
      </w:pPr>
      <w:r w:rsidRPr="00B759ED">
        <w:rPr>
          <w:rFonts w:asciiTheme="majorHAnsi" w:hAnsiTheme="majorHAnsi" w:cstheme="majorHAnsi"/>
        </w:rPr>
        <w:t>Resources:</w:t>
      </w:r>
    </w:p>
    <w:p w14:paraId="117BE421" w14:textId="5E5DA367" w:rsidR="001B14B0" w:rsidRDefault="00B759ED">
      <w:pPr>
        <w:pStyle w:val="ListBullet"/>
        <w:rPr>
          <w:rFonts w:asciiTheme="majorHAnsi" w:hAnsiTheme="majorHAnsi" w:cstheme="majorHAnsi"/>
        </w:rPr>
      </w:pPr>
      <w:hyperlink r:id="rId15" w:history="1">
        <w:r w:rsidRPr="00300C72">
          <w:rPr>
            <w:rStyle w:val="Hyperlink"/>
            <w:rFonts w:asciiTheme="majorHAnsi" w:hAnsiTheme="majorHAnsi" w:cstheme="majorHAnsi"/>
          </w:rPr>
          <w:t>https://learning.postman.com/docs/getting-started/introduction/</w:t>
        </w:r>
      </w:hyperlink>
    </w:p>
    <w:p w14:paraId="5F8FC419" w14:textId="14F90B31" w:rsidR="00B759ED" w:rsidRPr="00B759ED" w:rsidRDefault="00B759ED">
      <w:pPr>
        <w:pStyle w:val="ListBullet"/>
        <w:rPr>
          <w:rFonts w:asciiTheme="majorHAnsi" w:hAnsiTheme="majorHAnsi" w:cstheme="majorHAnsi"/>
        </w:rPr>
      </w:pPr>
      <w:r w:rsidRPr="00B759ED">
        <w:rPr>
          <w:rFonts w:asciiTheme="majorHAnsi" w:hAnsiTheme="majorHAnsi" w:cstheme="majorHAnsi"/>
        </w:rPr>
        <w:t>https://apidog.com/blog/how-to-use-postman-for-api-testing/?utm_source=google_dsa&amp;utm_medium=g&amp;utm_campaign=22058259794&amp;utm_content=174196802804&amp;utm_term=&amp;gad_source=1&amp;gad_campaignid=22058259794&amp;gbraid=0AAAAA-gKXrAmFf5JsQxuZlJS2A-SJtqEf&amp;gclid=Cj0KCQjw0erBBhDTARIsAKO8iqTdoxksTnT6MlC4E63qeaR7wns42v5GnoZ4EV9AqxhMTS2khEhZULMaAsxIEALw_wcB</w:t>
      </w:r>
    </w:p>
    <w:p w14:paraId="58EB8B8F" w14:textId="77777777" w:rsidR="001B14B0" w:rsidRPr="00B759ED" w:rsidRDefault="0087595A">
      <w:pPr>
        <w:rPr>
          <w:rFonts w:asciiTheme="majorHAnsi" w:hAnsiTheme="majorHAnsi" w:cstheme="majorHAnsi"/>
        </w:rPr>
      </w:pPr>
      <w:r w:rsidRPr="00B759ED">
        <w:rPr>
          <w:rFonts w:asciiTheme="majorHAnsi" w:hAnsiTheme="majorHAnsi" w:cstheme="majorHAnsi"/>
          <w:b/>
          <w:bCs/>
        </w:rPr>
        <w:t>Solution:</w:t>
      </w:r>
      <w:r w:rsidRPr="00B759ED">
        <w:rPr>
          <w:rFonts w:asciiTheme="majorHAnsi" w:hAnsiTheme="majorHAnsi" w:cstheme="majorHAnsi"/>
        </w:rPr>
        <w:t xml:space="preserve"> Tested /api/users, /api/auth/login, and /api/courses endpoints using POST, GET, and DELETE methods to ensure correct responses and validation.</w:t>
      </w:r>
    </w:p>
    <w:p w14:paraId="5F55CCAB" w14:textId="2D662BE8" w:rsidR="001B14B0" w:rsidRDefault="00B759ED">
      <w:pPr>
        <w:rPr>
          <w:rFonts w:asciiTheme="majorHAnsi" w:hAnsiTheme="majorHAnsi" w:cstheme="majorHAnsi"/>
        </w:rPr>
      </w:pPr>
      <w:r w:rsidRPr="00B759ED">
        <w:rPr>
          <w:rFonts w:asciiTheme="majorHAnsi" w:hAnsiTheme="majorHAnsi" w:cstheme="majorHAnsi"/>
        </w:rPr>
        <w:lastRenderedPageBreak/>
        <w:drawing>
          <wp:anchor distT="0" distB="0" distL="114300" distR="114300" simplePos="0" relativeHeight="251655168" behindDoc="0" locked="0" layoutInCell="1" allowOverlap="1" wp14:anchorId="48479DB1" wp14:editId="6F442499">
            <wp:simplePos x="0" y="0"/>
            <wp:positionH relativeFrom="column">
              <wp:posOffset>50800</wp:posOffset>
            </wp:positionH>
            <wp:positionV relativeFrom="paragraph">
              <wp:posOffset>561975</wp:posOffset>
            </wp:positionV>
            <wp:extent cx="5486400" cy="23558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355850"/>
                    </a:xfrm>
                    <a:prstGeom prst="rect">
                      <a:avLst/>
                    </a:prstGeom>
                  </pic:spPr>
                </pic:pic>
              </a:graphicData>
            </a:graphic>
          </wp:anchor>
        </w:drawing>
      </w:r>
      <w:r w:rsidR="0087595A" w:rsidRPr="00B759ED">
        <w:rPr>
          <w:rFonts w:asciiTheme="majorHAnsi" w:hAnsiTheme="majorHAnsi" w:cstheme="majorHAnsi"/>
          <w:b/>
          <w:bCs/>
        </w:rPr>
        <w:t>Outcome:</w:t>
      </w:r>
      <w:r w:rsidR="0087595A" w:rsidRPr="00B759ED">
        <w:rPr>
          <w:rFonts w:asciiTheme="majorHAnsi" w:hAnsiTheme="majorHAnsi" w:cstheme="majorHAnsi"/>
        </w:rPr>
        <w:t xml:space="preserve"> Validated that all API routes return e</w:t>
      </w:r>
      <w:r w:rsidR="0087595A" w:rsidRPr="00B759ED">
        <w:rPr>
          <w:rFonts w:asciiTheme="majorHAnsi" w:hAnsiTheme="majorHAnsi" w:cstheme="majorHAnsi"/>
        </w:rPr>
        <w:t>xpected responses and handle invalid input correctly.</w:t>
      </w:r>
    </w:p>
    <w:p w14:paraId="732DCCF8" w14:textId="43AF2C7C" w:rsidR="00B759ED" w:rsidRDefault="00B759ED">
      <w:pPr>
        <w:rPr>
          <w:rFonts w:asciiTheme="majorHAnsi" w:hAnsiTheme="majorHAnsi" w:cstheme="majorHAnsi"/>
        </w:rPr>
      </w:pPr>
      <w:r>
        <w:rPr>
          <w:noProof/>
        </w:rPr>
        <w:drawing>
          <wp:anchor distT="0" distB="0" distL="114300" distR="114300" simplePos="0" relativeHeight="251660288" behindDoc="0" locked="0" layoutInCell="1" allowOverlap="1" wp14:anchorId="04F72006" wp14:editId="1F04C342">
            <wp:simplePos x="0" y="0"/>
            <wp:positionH relativeFrom="column">
              <wp:posOffset>1054100</wp:posOffset>
            </wp:positionH>
            <wp:positionV relativeFrom="paragraph">
              <wp:posOffset>2769870</wp:posOffset>
            </wp:positionV>
            <wp:extent cx="3479887" cy="3225800"/>
            <wp:effectExtent l="0" t="0" r="635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79887" cy="3225800"/>
                    </a:xfrm>
                    <a:prstGeom prst="rect">
                      <a:avLst/>
                    </a:prstGeom>
                    <a:noFill/>
                    <a:ln>
                      <a:noFill/>
                    </a:ln>
                  </pic:spPr>
                </pic:pic>
              </a:graphicData>
            </a:graphic>
          </wp:anchor>
        </w:drawing>
      </w:r>
    </w:p>
    <w:p w14:paraId="5F4458C5" w14:textId="0AC7A249" w:rsidR="00B759ED" w:rsidRDefault="00B759ED">
      <w:pPr>
        <w:rPr>
          <w:rFonts w:asciiTheme="majorHAnsi" w:hAnsiTheme="majorHAnsi" w:cstheme="majorHAnsi"/>
        </w:rPr>
      </w:pPr>
    </w:p>
    <w:p w14:paraId="2DAC1D69" w14:textId="324A7CA5" w:rsidR="00B759ED" w:rsidRDefault="00B759ED">
      <w:pPr>
        <w:rPr>
          <w:rFonts w:asciiTheme="majorHAnsi" w:hAnsiTheme="majorHAnsi" w:cstheme="majorHAnsi"/>
        </w:rPr>
      </w:pPr>
    </w:p>
    <w:p w14:paraId="6E9C997C" w14:textId="08B91832" w:rsidR="00B759ED" w:rsidRDefault="00B759ED">
      <w:pPr>
        <w:rPr>
          <w:rFonts w:asciiTheme="majorHAnsi" w:hAnsiTheme="majorHAnsi" w:cstheme="majorHAnsi"/>
        </w:rPr>
      </w:pPr>
    </w:p>
    <w:p w14:paraId="3FE1EA3D" w14:textId="58E40937" w:rsidR="00B759ED" w:rsidRDefault="00B759ED">
      <w:pPr>
        <w:rPr>
          <w:rFonts w:asciiTheme="majorHAnsi" w:hAnsiTheme="majorHAnsi" w:cstheme="majorHAnsi"/>
        </w:rPr>
      </w:pPr>
    </w:p>
    <w:p w14:paraId="3F4261C4" w14:textId="70AD6D6C" w:rsidR="00B759ED" w:rsidRDefault="00B759ED">
      <w:pPr>
        <w:rPr>
          <w:rFonts w:asciiTheme="majorHAnsi" w:hAnsiTheme="majorHAnsi" w:cstheme="majorHAnsi"/>
        </w:rPr>
      </w:pPr>
    </w:p>
    <w:p w14:paraId="484BC48A" w14:textId="51E57AA7" w:rsidR="00B759ED" w:rsidRDefault="00B759ED">
      <w:pPr>
        <w:rPr>
          <w:rFonts w:asciiTheme="majorHAnsi" w:hAnsiTheme="majorHAnsi" w:cstheme="majorHAnsi"/>
        </w:rPr>
      </w:pPr>
      <w:r>
        <w:rPr>
          <w:noProof/>
        </w:rPr>
        <w:lastRenderedPageBreak/>
        <w:drawing>
          <wp:inline distT="0" distB="0" distL="0" distR="0" wp14:anchorId="14789327" wp14:editId="46C0007C">
            <wp:extent cx="5486400" cy="4921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921885"/>
                    </a:xfrm>
                    <a:prstGeom prst="rect">
                      <a:avLst/>
                    </a:prstGeom>
                    <a:noFill/>
                    <a:ln>
                      <a:noFill/>
                    </a:ln>
                  </pic:spPr>
                </pic:pic>
              </a:graphicData>
            </a:graphic>
          </wp:inline>
        </w:drawing>
      </w:r>
    </w:p>
    <w:p w14:paraId="6B9F47C9" w14:textId="3AB39E75" w:rsidR="00B759ED" w:rsidRPr="00B759ED" w:rsidRDefault="00B759ED">
      <w:pPr>
        <w:rPr>
          <w:rFonts w:asciiTheme="majorHAnsi" w:hAnsiTheme="majorHAnsi" w:cstheme="majorHAnsi"/>
        </w:rPr>
      </w:pPr>
      <w:r>
        <w:rPr>
          <w:noProof/>
        </w:rPr>
        <w:drawing>
          <wp:inline distT="0" distB="0" distL="0" distR="0" wp14:anchorId="3E5E8374" wp14:editId="6F8B4D4F">
            <wp:extent cx="5486400" cy="3013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013075"/>
                    </a:xfrm>
                    <a:prstGeom prst="rect">
                      <a:avLst/>
                    </a:prstGeom>
                    <a:noFill/>
                    <a:ln>
                      <a:noFill/>
                    </a:ln>
                  </pic:spPr>
                </pic:pic>
              </a:graphicData>
            </a:graphic>
          </wp:inline>
        </w:drawing>
      </w:r>
    </w:p>
    <w:p w14:paraId="7999AADD" w14:textId="77777777" w:rsidR="001B14B0" w:rsidRPr="00B759ED" w:rsidRDefault="0087595A">
      <w:pPr>
        <w:pStyle w:val="Heading2"/>
        <w:rPr>
          <w:rFonts w:cstheme="majorHAnsi"/>
        </w:rPr>
      </w:pPr>
      <w:r w:rsidRPr="00B759ED">
        <w:rPr>
          <w:rFonts w:cstheme="majorHAnsi"/>
        </w:rPr>
        <w:lastRenderedPageBreak/>
        <w:t>How to perform unit testing and TDD using Jest</w:t>
      </w:r>
    </w:p>
    <w:p w14:paraId="173CCBF6" w14:textId="77777777" w:rsidR="001B14B0" w:rsidRPr="00B759ED" w:rsidRDefault="0087595A">
      <w:pPr>
        <w:rPr>
          <w:rFonts w:asciiTheme="majorHAnsi" w:hAnsiTheme="majorHAnsi" w:cstheme="majorHAnsi"/>
        </w:rPr>
      </w:pPr>
      <w:r w:rsidRPr="00B759ED">
        <w:rPr>
          <w:rFonts w:asciiTheme="majorHAnsi" w:hAnsiTheme="majorHAnsi" w:cstheme="majorHAnsi"/>
        </w:rPr>
        <w:t>Method: Watched Jest tutorials and followed test-driven development practice</w:t>
      </w:r>
    </w:p>
    <w:p w14:paraId="12695098" w14:textId="77777777" w:rsidR="001B14B0" w:rsidRPr="00B759ED" w:rsidRDefault="0087595A">
      <w:pPr>
        <w:rPr>
          <w:rFonts w:asciiTheme="majorHAnsi" w:hAnsiTheme="majorHAnsi" w:cstheme="majorHAnsi"/>
          <w:b/>
          <w:bCs/>
        </w:rPr>
      </w:pPr>
      <w:r w:rsidRPr="00B759ED">
        <w:rPr>
          <w:rFonts w:asciiTheme="majorHAnsi" w:hAnsiTheme="majorHAnsi" w:cstheme="majorHAnsi"/>
          <w:b/>
          <w:bCs/>
        </w:rPr>
        <w:t>Resources:</w:t>
      </w:r>
    </w:p>
    <w:p w14:paraId="6D45A1D8" w14:textId="4BDFBD09" w:rsidR="001B14B0" w:rsidRDefault="00B759ED">
      <w:pPr>
        <w:pStyle w:val="ListBullet"/>
        <w:rPr>
          <w:rFonts w:asciiTheme="majorHAnsi" w:hAnsiTheme="majorHAnsi" w:cstheme="majorHAnsi"/>
        </w:rPr>
      </w:pPr>
      <w:hyperlink r:id="rId20" w:history="1">
        <w:r w:rsidRPr="00300C72">
          <w:rPr>
            <w:rStyle w:val="Hyperlink"/>
            <w:rFonts w:asciiTheme="majorHAnsi" w:hAnsiTheme="majorHAnsi" w:cstheme="majorHAnsi"/>
          </w:rPr>
          <w:t>https://jestjs.io/docs/getting-started</w:t>
        </w:r>
      </w:hyperlink>
    </w:p>
    <w:p w14:paraId="00CA52E9" w14:textId="2E7D407F" w:rsidR="00B759ED" w:rsidRPr="00B759ED" w:rsidRDefault="00B759ED">
      <w:pPr>
        <w:pStyle w:val="ListBullet"/>
        <w:rPr>
          <w:rFonts w:asciiTheme="majorHAnsi" w:hAnsiTheme="majorHAnsi" w:cstheme="majorHAnsi"/>
        </w:rPr>
      </w:pPr>
      <w:bookmarkStart w:id="0" w:name="_Hlk199607542"/>
      <w:r w:rsidRPr="00B759ED">
        <w:rPr>
          <w:rFonts w:asciiTheme="majorHAnsi" w:hAnsiTheme="majorHAnsi" w:cstheme="majorHAnsi"/>
        </w:rPr>
        <w:t>https://chatgpt.com</w:t>
      </w:r>
    </w:p>
    <w:bookmarkEnd w:id="0"/>
    <w:p w14:paraId="089FACED" w14:textId="77777777" w:rsidR="001B14B0" w:rsidRPr="00B759ED" w:rsidRDefault="0087595A">
      <w:pPr>
        <w:rPr>
          <w:rFonts w:asciiTheme="majorHAnsi" w:hAnsiTheme="majorHAnsi" w:cstheme="majorHAnsi"/>
        </w:rPr>
      </w:pPr>
      <w:r w:rsidRPr="00B759ED">
        <w:rPr>
          <w:rFonts w:asciiTheme="majorHAnsi" w:hAnsiTheme="majorHAnsi" w:cstheme="majorHAnsi"/>
          <w:b/>
          <w:bCs/>
        </w:rPr>
        <w:t>Solution:</w:t>
      </w:r>
      <w:r w:rsidRPr="00B759ED">
        <w:rPr>
          <w:rFonts w:asciiTheme="majorHAnsi" w:hAnsiTheme="majorHAnsi" w:cstheme="majorHAnsi"/>
        </w:rPr>
        <w:t xml:space="preserve"> Created tests before and after implementation using Jest and Supertest. Validated course creation, login functionality, and QR generation.</w:t>
      </w:r>
    </w:p>
    <w:p w14:paraId="70B9AF99" w14:textId="16201B29" w:rsidR="001B14B0" w:rsidRDefault="0087595A">
      <w:pPr>
        <w:rPr>
          <w:rFonts w:asciiTheme="majorHAnsi" w:hAnsiTheme="majorHAnsi" w:cstheme="majorHAnsi"/>
        </w:rPr>
      </w:pPr>
      <w:r w:rsidRPr="00B759ED">
        <w:rPr>
          <w:rFonts w:asciiTheme="majorHAnsi" w:hAnsiTheme="majorHAnsi" w:cstheme="majorHAnsi"/>
          <w:b/>
          <w:bCs/>
        </w:rPr>
        <w:t>Outcome:</w:t>
      </w:r>
      <w:r w:rsidRPr="00B759ED">
        <w:rPr>
          <w:rFonts w:asciiTheme="majorHAnsi" w:hAnsiTheme="majorHAnsi" w:cstheme="majorHAnsi"/>
        </w:rPr>
        <w:t xml:space="preserve"> Achieved test coverage for main fea</w:t>
      </w:r>
      <w:r w:rsidRPr="00B759ED">
        <w:rPr>
          <w:rFonts w:asciiTheme="majorHAnsi" w:hAnsiTheme="majorHAnsi" w:cstheme="majorHAnsi"/>
        </w:rPr>
        <w:t>tures and improved code reliability through automated tests.</w:t>
      </w:r>
    </w:p>
    <w:p w14:paraId="68BEB142" w14:textId="61CC640D" w:rsidR="00B759ED" w:rsidRDefault="00715A67">
      <w:pPr>
        <w:rPr>
          <w:rFonts w:asciiTheme="majorHAnsi" w:hAnsiTheme="majorHAnsi" w:cstheme="majorHAnsi"/>
        </w:rPr>
      </w:pPr>
      <w:r w:rsidRPr="00B759ED">
        <w:rPr>
          <w:rFonts w:asciiTheme="majorHAnsi" w:hAnsiTheme="majorHAnsi" w:cstheme="majorHAnsi"/>
        </w:rPr>
        <w:drawing>
          <wp:inline distT="0" distB="0" distL="0" distR="0" wp14:anchorId="7A31AFBF" wp14:editId="1527DE3B">
            <wp:extent cx="5486400" cy="2283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83460"/>
                    </a:xfrm>
                    <a:prstGeom prst="rect">
                      <a:avLst/>
                    </a:prstGeom>
                  </pic:spPr>
                </pic:pic>
              </a:graphicData>
            </a:graphic>
          </wp:inline>
        </w:drawing>
      </w:r>
    </w:p>
    <w:p w14:paraId="45693BC5" w14:textId="79272FD8" w:rsidR="00B759ED" w:rsidRDefault="00715A67" w:rsidP="00B759ED">
      <w:pPr>
        <w:rPr>
          <w:noProof/>
        </w:rPr>
      </w:pPr>
      <w:r>
        <w:rPr>
          <w:noProof/>
        </w:rPr>
        <w:drawing>
          <wp:anchor distT="0" distB="0" distL="114300" distR="114300" simplePos="0" relativeHeight="251662336" behindDoc="0" locked="0" layoutInCell="1" allowOverlap="1" wp14:anchorId="14404D1E" wp14:editId="63EC4712">
            <wp:simplePos x="0" y="0"/>
            <wp:positionH relativeFrom="column">
              <wp:posOffset>471032</wp:posOffset>
            </wp:positionH>
            <wp:positionV relativeFrom="paragraph">
              <wp:posOffset>324872</wp:posOffset>
            </wp:positionV>
            <wp:extent cx="4484370" cy="3232785"/>
            <wp:effectExtent l="0" t="0" r="0" b="571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4370" cy="3232785"/>
                    </a:xfrm>
                    <a:prstGeom prst="rect">
                      <a:avLst/>
                    </a:prstGeom>
                  </pic:spPr>
                </pic:pic>
              </a:graphicData>
            </a:graphic>
          </wp:anchor>
        </w:drawing>
      </w:r>
    </w:p>
    <w:p w14:paraId="39342E9B" w14:textId="3241873E" w:rsidR="00715A67" w:rsidRDefault="00B759ED" w:rsidP="00B759ED">
      <w:pPr>
        <w:rPr>
          <w:rFonts w:asciiTheme="majorHAnsi" w:hAnsiTheme="majorHAnsi" w:cstheme="majorHAnsi"/>
        </w:rPr>
      </w:pPr>
      <w:r>
        <w:rPr>
          <w:noProof/>
        </w:rPr>
        <w:lastRenderedPageBreak/>
        <w:drawing>
          <wp:anchor distT="0" distB="0" distL="114300" distR="114300" simplePos="0" relativeHeight="251664384" behindDoc="0" locked="0" layoutInCell="1" allowOverlap="1" wp14:anchorId="711635A5" wp14:editId="63DA2691">
            <wp:simplePos x="0" y="0"/>
            <wp:positionH relativeFrom="column">
              <wp:posOffset>312006</wp:posOffset>
            </wp:positionH>
            <wp:positionV relativeFrom="paragraph">
              <wp:posOffset>-174928</wp:posOffset>
            </wp:positionV>
            <wp:extent cx="4829820" cy="3514477"/>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820" cy="3514477"/>
                    </a:xfrm>
                    <a:prstGeom prst="rect">
                      <a:avLst/>
                    </a:prstGeom>
                  </pic:spPr>
                </pic:pic>
              </a:graphicData>
            </a:graphic>
          </wp:anchor>
        </w:drawing>
      </w:r>
    </w:p>
    <w:p w14:paraId="5D0BB4C4" w14:textId="17731538" w:rsidR="00715A67" w:rsidRPr="00715A67" w:rsidRDefault="00715A67" w:rsidP="00715A67">
      <w:pPr>
        <w:keepNext/>
        <w:keepLines/>
        <w:spacing w:before="200" w:after="0"/>
        <w:outlineLvl w:val="1"/>
        <w:rPr>
          <w:rFonts w:asciiTheme="majorHAnsi" w:eastAsia="MS Gothic" w:hAnsiTheme="majorHAnsi" w:cstheme="majorHAnsi"/>
          <w:b/>
          <w:bCs/>
          <w:color w:val="4F81BD" w:themeColor="accent1"/>
          <w:sz w:val="26"/>
          <w:szCs w:val="26"/>
        </w:rPr>
      </w:pPr>
      <w:bookmarkStart w:id="1" w:name="_Hlk199608124"/>
      <w:r w:rsidRPr="00715A67">
        <w:rPr>
          <w:rFonts w:asciiTheme="majorHAnsi" w:eastAsia="MS Gothic" w:hAnsiTheme="majorHAnsi" w:cstheme="majorHAnsi"/>
          <w:b/>
          <w:bCs/>
          <w:color w:val="4F81BD" w:themeColor="accent1"/>
          <w:sz w:val="26"/>
          <w:szCs w:val="26"/>
        </w:rPr>
        <w:t>Expo Go QR scan issue when using mobile hotspot</w:t>
      </w:r>
    </w:p>
    <w:bookmarkEnd w:id="1"/>
    <w:p w14:paraId="2522BC4A" w14:textId="260E6A88" w:rsidR="00715A67" w:rsidRPr="00715A67" w:rsidRDefault="00715A67" w:rsidP="00715A67">
      <w:pPr>
        <w:rPr>
          <w:rFonts w:asciiTheme="majorHAnsi" w:eastAsia="MS Mincho" w:hAnsiTheme="majorHAnsi" w:cstheme="majorHAnsi"/>
        </w:rPr>
      </w:pPr>
      <w:r w:rsidRPr="00715A67">
        <w:rPr>
          <w:rFonts w:asciiTheme="majorHAnsi" w:eastAsia="MS Mincho" w:hAnsiTheme="majorHAnsi" w:cstheme="majorHAnsi"/>
        </w:rPr>
        <w:t xml:space="preserve">Method: Asked </w:t>
      </w:r>
      <w:proofErr w:type="spellStart"/>
      <w:r w:rsidRPr="00715A67">
        <w:rPr>
          <w:rFonts w:asciiTheme="majorHAnsi" w:eastAsia="MS Mincho" w:hAnsiTheme="majorHAnsi" w:cstheme="majorHAnsi"/>
        </w:rPr>
        <w:t>ChatGPT</w:t>
      </w:r>
      <w:proofErr w:type="spellEnd"/>
      <w:r w:rsidRPr="00715A67">
        <w:rPr>
          <w:rFonts w:asciiTheme="majorHAnsi" w:eastAsia="MS Mincho" w:hAnsiTheme="majorHAnsi" w:cstheme="majorHAnsi"/>
        </w:rPr>
        <w:t>, tested scenarios with multiple devices</w:t>
      </w:r>
    </w:p>
    <w:p w14:paraId="409E2ABD" w14:textId="7D55BEAC" w:rsidR="00715A67" w:rsidRPr="00715A67" w:rsidRDefault="00715A67" w:rsidP="00715A67">
      <w:pPr>
        <w:rPr>
          <w:rFonts w:asciiTheme="majorHAnsi" w:eastAsia="MS Mincho" w:hAnsiTheme="majorHAnsi" w:cstheme="majorHAnsi"/>
          <w:b/>
          <w:bCs/>
        </w:rPr>
      </w:pPr>
      <w:r w:rsidRPr="00715A67">
        <w:rPr>
          <w:rFonts w:asciiTheme="majorHAnsi" w:eastAsia="MS Mincho" w:hAnsiTheme="majorHAnsi" w:cstheme="majorHAnsi"/>
          <w:b/>
          <w:bCs/>
        </w:rPr>
        <w:t>Resources:</w:t>
      </w:r>
      <w:r w:rsidRPr="00715A67">
        <w:rPr>
          <w:rFonts w:asciiTheme="majorHAnsi" w:eastAsia="MS Mincho" w:hAnsiTheme="majorHAnsi" w:cstheme="majorHAnsi"/>
          <w:b/>
          <w:bCs/>
        </w:rPr>
        <w:t xml:space="preserve"> </w:t>
      </w:r>
    </w:p>
    <w:p w14:paraId="02246722" w14:textId="2A214243" w:rsidR="00715A67" w:rsidRPr="00715A67" w:rsidRDefault="00715A67" w:rsidP="00715A67">
      <w:pPr>
        <w:pStyle w:val="ListParagraph"/>
        <w:numPr>
          <w:ilvl w:val="0"/>
          <w:numId w:val="10"/>
        </w:numPr>
        <w:rPr>
          <w:rFonts w:asciiTheme="majorHAnsi" w:eastAsia="MS Mincho" w:hAnsiTheme="majorHAnsi" w:cstheme="majorHAnsi"/>
        </w:rPr>
      </w:pPr>
      <w:r w:rsidRPr="00715A67">
        <w:rPr>
          <w:rFonts w:asciiTheme="majorHAnsi" w:eastAsia="MS Mincho" w:hAnsiTheme="majorHAnsi" w:cstheme="majorHAnsi"/>
        </w:rPr>
        <w:t>https://chatgpt.com</w:t>
      </w:r>
    </w:p>
    <w:p w14:paraId="6DEA895E" w14:textId="20F30FB8" w:rsidR="00715A67" w:rsidRPr="00715A67" w:rsidRDefault="00715A67" w:rsidP="00715A67">
      <w:pPr>
        <w:rPr>
          <w:rFonts w:asciiTheme="majorHAnsi" w:eastAsia="MS Mincho" w:hAnsiTheme="majorHAnsi" w:cstheme="majorHAnsi"/>
        </w:rPr>
      </w:pPr>
      <w:r w:rsidRPr="00715A67">
        <w:rPr>
          <w:rFonts w:asciiTheme="majorHAnsi" w:eastAsia="MS Mincho" w:hAnsiTheme="majorHAnsi" w:cstheme="majorHAnsi"/>
          <w:b/>
          <w:bCs/>
        </w:rPr>
        <w:t>Solution:</w:t>
      </w:r>
      <w:r w:rsidRPr="00715A67">
        <w:rPr>
          <w:rFonts w:asciiTheme="majorHAnsi" w:eastAsia="MS Mincho" w:hAnsiTheme="majorHAnsi" w:cstheme="majorHAnsi"/>
        </w:rPr>
        <w:t xml:space="preserve"> Learned that devices on the same hotspot might not communicate due to isolation. Switched to LAN Wi-Fi or ensured same physical device for server and scanning.</w:t>
      </w:r>
    </w:p>
    <w:p w14:paraId="2BADC554" w14:textId="041C3A36" w:rsidR="00B759ED" w:rsidRDefault="00715A67" w:rsidP="00B759ED">
      <w:pPr>
        <w:rPr>
          <w:rFonts w:asciiTheme="majorHAnsi" w:eastAsia="MS Mincho" w:hAnsiTheme="majorHAnsi" w:cstheme="majorHAnsi"/>
        </w:rPr>
      </w:pPr>
      <w:r>
        <w:rPr>
          <w:noProof/>
        </w:rPr>
        <w:drawing>
          <wp:anchor distT="0" distB="0" distL="114300" distR="114300" simplePos="0" relativeHeight="251670528" behindDoc="0" locked="0" layoutInCell="1" allowOverlap="1" wp14:anchorId="618A4F90" wp14:editId="795F1F0B">
            <wp:simplePos x="0" y="0"/>
            <wp:positionH relativeFrom="column">
              <wp:posOffset>311150</wp:posOffset>
            </wp:positionH>
            <wp:positionV relativeFrom="paragraph">
              <wp:posOffset>559435</wp:posOffset>
            </wp:positionV>
            <wp:extent cx="4768850" cy="2508062"/>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8850" cy="2508062"/>
                    </a:xfrm>
                    <a:prstGeom prst="rect">
                      <a:avLst/>
                    </a:prstGeom>
                    <a:noFill/>
                    <a:ln>
                      <a:noFill/>
                    </a:ln>
                  </pic:spPr>
                </pic:pic>
              </a:graphicData>
            </a:graphic>
          </wp:anchor>
        </w:drawing>
      </w:r>
      <w:r w:rsidRPr="00715A67">
        <w:rPr>
          <w:rFonts w:asciiTheme="majorHAnsi" w:eastAsia="MS Mincho" w:hAnsiTheme="majorHAnsi" w:cstheme="majorHAnsi"/>
          <w:b/>
          <w:bCs/>
        </w:rPr>
        <w:t>Outcome:</w:t>
      </w:r>
      <w:r w:rsidRPr="00715A67">
        <w:rPr>
          <w:rFonts w:asciiTheme="majorHAnsi" w:eastAsia="MS Mincho" w:hAnsiTheme="majorHAnsi" w:cstheme="majorHAnsi"/>
        </w:rPr>
        <w:t xml:space="preserve"> QR scanning worked successfully after adjusting network setup. Problem was understood and resolved.</w:t>
      </w:r>
    </w:p>
    <w:p w14:paraId="7D08D657" w14:textId="037036D7" w:rsidR="00715A67" w:rsidRPr="00FB730B" w:rsidRDefault="00715A67" w:rsidP="00715A67">
      <w:pPr>
        <w:tabs>
          <w:tab w:val="left" w:pos="2863"/>
        </w:tabs>
        <w:rPr>
          <w:rFonts w:asciiTheme="majorHAnsi" w:eastAsia="MS Mincho" w:hAnsiTheme="majorHAnsi" w:cstheme="majorHAnsi"/>
          <w:b/>
          <w:bCs/>
          <w:color w:val="4F81BD" w:themeColor="accent1"/>
          <w:sz w:val="28"/>
          <w:szCs w:val="28"/>
        </w:rPr>
      </w:pPr>
      <w:r w:rsidRPr="00FB730B">
        <w:rPr>
          <w:rFonts w:asciiTheme="majorHAnsi" w:eastAsia="MS Mincho" w:hAnsiTheme="majorHAnsi" w:cstheme="majorHAnsi"/>
          <w:b/>
          <w:bCs/>
          <w:color w:val="4F81BD" w:themeColor="accent1"/>
          <w:sz w:val="28"/>
          <w:szCs w:val="28"/>
        </w:rPr>
        <w:lastRenderedPageBreak/>
        <w:t>List of De</w:t>
      </w:r>
      <w:r w:rsidR="00FB730B" w:rsidRPr="00FB730B">
        <w:rPr>
          <w:rFonts w:asciiTheme="majorHAnsi" w:eastAsia="MS Mincho" w:hAnsiTheme="majorHAnsi" w:cstheme="majorHAnsi"/>
          <w:b/>
          <w:bCs/>
          <w:color w:val="4F81BD" w:themeColor="accent1"/>
          <w:sz w:val="28"/>
          <w:szCs w:val="28"/>
        </w:rPr>
        <w:t>pendencies</w:t>
      </w:r>
    </w:p>
    <w:p w14:paraId="02F482C4" w14:textId="49BF4E86" w:rsidR="00FB730B" w:rsidRPr="00FB730B" w:rsidRDefault="00FB730B" w:rsidP="00715A67">
      <w:pPr>
        <w:tabs>
          <w:tab w:val="left" w:pos="2863"/>
        </w:tabs>
        <w:rPr>
          <w:rFonts w:asciiTheme="majorHAnsi" w:eastAsia="MS Mincho" w:hAnsiTheme="majorHAnsi" w:cstheme="majorHAnsi"/>
          <w:b/>
          <w:bCs/>
          <w:sz w:val="24"/>
          <w:szCs w:val="24"/>
        </w:rPr>
      </w:pPr>
      <w:r w:rsidRPr="00FB730B">
        <w:rPr>
          <w:rFonts w:asciiTheme="majorHAnsi" w:eastAsia="MS Mincho" w:hAnsiTheme="majorHAnsi" w:cstheme="majorHAnsi"/>
          <w:b/>
          <w:bCs/>
          <w:sz w:val="24"/>
          <w:szCs w:val="24"/>
        </w:rPr>
        <w:t>Frontend (React Native + Expo)</w:t>
      </w:r>
    </w:p>
    <w:p w14:paraId="6C92C245"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react react-native</w:t>
      </w:r>
    </w:p>
    <w:p w14:paraId="5533BA91"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expo expo-font expo-router</w:t>
      </w:r>
    </w:p>
    <w:p w14:paraId="3C891CED"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react-native-</w:t>
      </w:r>
      <w:proofErr w:type="spellStart"/>
      <w:r w:rsidRPr="00FB730B">
        <w:rPr>
          <w:rFonts w:asciiTheme="majorHAnsi" w:eastAsia="MS Mincho" w:hAnsiTheme="majorHAnsi" w:cstheme="majorHAnsi"/>
        </w:rPr>
        <w:t>qrcode</w:t>
      </w:r>
      <w:proofErr w:type="spellEnd"/>
      <w:r w:rsidRPr="00FB730B">
        <w:rPr>
          <w:rFonts w:asciiTheme="majorHAnsi" w:eastAsia="MS Mincho" w:hAnsiTheme="majorHAnsi" w:cstheme="majorHAnsi"/>
        </w:rPr>
        <w:t>-</w:t>
      </w:r>
      <w:proofErr w:type="spellStart"/>
      <w:r w:rsidRPr="00FB730B">
        <w:rPr>
          <w:rFonts w:asciiTheme="majorHAnsi" w:eastAsia="MS Mincho" w:hAnsiTheme="majorHAnsi" w:cstheme="majorHAnsi"/>
        </w:rPr>
        <w:t>svg</w:t>
      </w:r>
      <w:proofErr w:type="spellEnd"/>
    </w:p>
    <w:p w14:paraId="7327782D"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expo-barcode-scanner</w:t>
      </w:r>
    </w:p>
    <w:p w14:paraId="4B343CBA" w14:textId="6D451A7A" w:rsid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axios</w:t>
      </w:r>
      <w:proofErr w:type="spellEnd"/>
    </w:p>
    <w:p w14:paraId="0F15B19C" w14:textId="4E4B67BE" w:rsidR="00FB730B" w:rsidRPr="00FB730B" w:rsidRDefault="00FB730B" w:rsidP="00FB730B">
      <w:pPr>
        <w:tabs>
          <w:tab w:val="left" w:pos="2863"/>
        </w:tabs>
        <w:rPr>
          <w:rFonts w:asciiTheme="majorHAnsi" w:eastAsia="MS Mincho" w:hAnsiTheme="majorHAnsi" w:cstheme="majorHAnsi"/>
          <w:sz w:val="24"/>
          <w:szCs w:val="24"/>
        </w:rPr>
      </w:pPr>
    </w:p>
    <w:p w14:paraId="3DD7B519" w14:textId="66405C92" w:rsidR="00FB730B" w:rsidRPr="00FB730B" w:rsidRDefault="00FB730B" w:rsidP="00FB730B">
      <w:pPr>
        <w:tabs>
          <w:tab w:val="left" w:pos="2863"/>
        </w:tabs>
        <w:rPr>
          <w:rFonts w:asciiTheme="majorHAnsi" w:eastAsia="MS Mincho" w:hAnsiTheme="majorHAnsi" w:cstheme="majorHAnsi"/>
          <w:b/>
          <w:bCs/>
          <w:sz w:val="24"/>
          <w:szCs w:val="24"/>
        </w:rPr>
      </w:pPr>
      <w:r w:rsidRPr="00FB730B">
        <w:rPr>
          <w:rFonts w:asciiTheme="majorHAnsi" w:eastAsia="MS Mincho" w:hAnsiTheme="majorHAnsi" w:cstheme="majorHAnsi"/>
          <w:b/>
          <w:bCs/>
          <w:sz w:val="24"/>
          <w:szCs w:val="24"/>
        </w:rPr>
        <w:t>UI libraries</w:t>
      </w:r>
    </w:p>
    <w:p w14:paraId="07955823"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react-native-</w:t>
      </w:r>
      <w:proofErr w:type="spellStart"/>
      <w:r w:rsidRPr="00FB730B">
        <w:rPr>
          <w:rFonts w:asciiTheme="majorHAnsi" w:eastAsia="MS Mincho" w:hAnsiTheme="majorHAnsi" w:cstheme="majorHAnsi"/>
        </w:rPr>
        <w:t>svg</w:t>
      </w:r>
      <w:proofErr w:type="spellEnd"/>
    </w:p>
    <w:p w14:paraId="0762D8F6"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@expo/vector-icons</w:t>
      </w:r>
    </w:p>
    <w:p w14:paraId="4E2C3377" w14:textId="45B0777E" w:rsid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react-native-modal</w:t>
      </w:r>
    </w:p>
    <w:p w14:paraId="1DE50800" w14:textId="767098B3" w:rsidR="00FB730B" w:rsidRDefault="00FB730B" w:rsidP="00FB730B">
      <w:pPr>
        <w:tabs>
          <w:tab w:val="left" w:pos="2863"/>
        </w:tabs>
        <w:rPr>
          <w:rFonts w:asciiTheme="majorHAnsi" w:eastAsia="MS Mincho" w:hAnsiTheme="majorHAnsi" w:cstheme="majorHAnsi"/>
        </w:rPr>
      </w:pPr>
    </w:p>
    <w:p w14:paraId="589F0DC7" w14:textId="48C8E672" w:rsidR="00FB730B" w:rsidRPr="00FB730B" w:rsidRDefault="00FB730B" w:rsidP="00FB730B">
      <w:pPr>
        <w:tabs>
          <w:tab w:val="left" w:pos="2863"/>
        </w:tabs>
        <w:rPr>
          <w:rFonts w:asciiTheme="majorHAnsi" w:eastAsia="MS Mincho" w:hAnsiTheme="majorHAnsi" w:cstheme="majorHAnsi"/>
          <w:b/>
          <w:bCs/>
          <w:sz w:val="24"/>
          <w:szCs w:val="24"/>
        </w:rPr>
      </w:pPr>
      <w:r w:rsidRPr="00FB730B">
        <w:rPr>
          <w:rFonts w:asciiTheme="majorHAnsi" w:eastAsia="MS Mincho" w:hAnsiTheme="majorHAnsi" w:cstheme="majorHAnsi"/>
          <w:b/>
          <w:bCs/>
          <w:sz w:val="24"/>
          <w:szCs w:val="24"/>
        </w:rPr>
        <w:t>Backend (Node.js + Express + MongoDB)</w:t>
      </w:r>
    </w:p>
    <w:p w14:paraId="6B6462A8"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express</w:t>
      </w:r>
    </w:p>
    <w:p w14:paraId="0529C810"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mongoose</w:t>
      </w:r>
    </w:p>
    <w:p w14:paraId="2EECB933"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bcryptjs</w:t>
      </w:r>
      <w:proofErr w:type="spellEnd"/>
    </w:p>
    <w:p w14:paraId="4A899386"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jsonwebtoken</w:t>
      </w:r>
      <w:proofErr w:type="spellEnd"/>
    </w:p>
    <w:p w14:paraId="5E3D85CB" w14:textId="1B9AFC26" w:rsid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cors</w:t>
      </w:r>
      <w:proofErr w:type="spellEnd"/>
    </w:p>
    <w:p w14:paraId="23C80643" w14:textId="4BA5049E" w:rsidR="00FB730B" w:rsidRDefault="00FB730B" w:rsidP="00FB730B">
      <w:pPr>
        <w:tabs>
          <w:tab w:val="left" w:pos="2863"/>
        </w:tabs>
        <w:rPr>
          <w:rFonts w:asciiTheme="majorHAnsi" w:eastAsia="MS Mincho" w:hAnsiTheme="majorHAnsi" w:cstheme="majorHAnsi"/>
        </w:rPr>
      </w:pPr>
    </w:p>
    <w:p w14:paraId="14AEF7CB" w14:textId="099B7BAC" w:rsidR="00FB730B" w:rsidRPr="00FB730B" w:rsidRDefault="00FB730B" w:rsidP="00FB730B">
      <w:pPr>
        <w:tabs>
          <w:tab w:val="left" w:pos="2863"/>
        </w:tabs>
        <w:rPr>
          <w:rFonts w:asciiTheme="majorHAnsi" w:eastAsia="MS Mincho" w:hAnsiTheme="majorHAnsi" w:cstheme="majorHAnsi"/>
          <w:b/>
          <w:bCs/>
          <w:sz w:val="24"/>
          <w:szCs w:val="24"/>
        </w:rPr>
      </w:pPr>
      <w:r w:rsidRPr="00FB730B">
        <w:rPr>
          <w:rFonts w:asciiTheme="majorHAnsi" w:eastAsia="MS Mincho" w:hAnsiTheme="majorHAnsi" w:cstheme="majorHAnsi"/>
          <w:b/>
          <w:bCs/>
          <w:sz w:val="24"/>
          <w:szCs w:val="24"/>
        </w:rPr>
        <w:t xml:space="preserve">Testing (Jest + </w:t>
      </w:r>
      <w:proofErr w:type="spellStart"/>
      <w:r w:rsidRPr="00FB730B">
        <w:rPr>
          <w:rFonts w:asciiTheme="majorHAnsi" w:eastAsia="MS Mincho" w:hAnsiTheme="majorHAnsi" w:cstheme="majorHAnsi"/>
          <w:b/>
          <w:bCs/>
          <w:sz w:val="24"/>
          <w:szCs w:val="24"/>
        </w:rPr>
        <w:t>Supertest</w:t>
      </w:r>
      <w:proofErr w:type="spellEnd"/>
      <w:r w:rsidRPr="00FB730B">
        <w:rPr>
          <w:rFonts w:asciiTheme="majorHAnsi" w:eastAsia="MS Mincho" w:hAnsiTheme="majorHAnsi" w:cstheme="majorHAnsi"/>
          <w:b/>
          <w:bCs/>
          <w:sz w:val="24"/>
          <w:szCs w:val="24"/>
        </w:rPr>
        <w:t>)</w:t>
      </w:r>
    </w:p>
    <w:p w14:paraId="72EE1AED"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jest --save-dev</w:t>
      </w:r>
    </w:p>
    <w:p w14:paraId="338BF4F4" w14:textId="77777777" w:rsidR="00FB730B" w:rsidRP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supertest</w:t>
      </w:r>
      <w:proofErr w:type="spellEnd"/>
      <w:r w:rsidRPr="00FB730B">
        <w:rPr>
          <w:rFonts w:asciiTheme="majorHAnsi" w:eastAsia="MS Mincho" w:hAnsiTheme="majorHAnsi" w:cstheme="majorHAnsi"/>
        </w:rPr>
        <w:t xml:space="preserve"> --save-dev</w:t>
      </w:r>
    </w:p>
    <w:p w14:paraId="2CE41F85" w14:textId="2712362C" w:rsidR="00FB730B" w:rsidRDefault="00FB730B" w:rsidP="00FB730B">
      <w:pPr>
        <w:tabs>
          <w:tab w:val="left" w:pos="2863"/>
        </w:tabs>
        <w:rPr>
          <w:rFonts w:asciiTheme="majorHAnsi" w:eastAsia="MS Mincho" w:hAnsiTheme="majorHAnsi" w:cstheme="majorHAnsi"/>
        </w:rPr>
      </w:pPr>
      <w:proofErr w:type="spellStart"/>
      <w:r w:rsidRPr="00FB730B">
        <w:rPr>
          <w:rFonts w:asciiTheme="majorHAnsi" w:eastAsia="MS Mincho" w:hAnsiTheme="majorHAnsi" w:cstheme="majorHAnsi"/>
        </w:rPr>
        <w:t>npm</w:t>
      </w:r>
      <w:proofErr w:type="spellEnd"/>
      <w:r w:rsidRPr="00FB730B">
        <w:rPr>
          <w:rFonts w:asciiTheme="majorHAnsi" w:eastAsia="MS Mincho" w:hAnsiTheme="majorHAnsi" w:cstheme="majorHAnsi"/>
        </w:rPr>
        <w:t xml:space="preserve"> install </w:t>
      </w:r>
      <w:proofErr w:type="spellStart"/>
      <w:r w:rsidRPr="00FB730B">
        <w:rPr>
          <w:rFonts w:asciiTheme="majorHAnsi" w:eastAsia="MS Mincho" w:hAnsiTheme="majorHAnsi" w:cstheme="majorHAnsi"/>
        </w:rPr>
        <w:t>mongodb</w:t>
      </w:r>
      <w:proofErr w:type="spellEnd"/>
      <w:r w:rsidRPr="00FB730B">
        <w:rPr>
          <w:rFonts w:asciiTheme="majorHAnsi" w:eastAsia="MS Mincho" w:hAnsiTheme="majorHAnsi" w:cstheme="majorHAnsi"/>
        </w:rPr>
        <w:t>-memory-server --save-dev</w:t>
      </w:r>
    </w:p>
    <w:p w14:paraId="00B4F959" w14:textId="39CE8A1F" w:rsidR="00FB730B" w:rsidRDefault="00FB730B" w:rsidP="00FB730B">
      <w:pPr>
        <w:tabs>
          <w:tab w:val="left" w:pos="2863"/>
        </w:tabs>
        <w:rPr>
          <w:rFonts w:asciiTheme="majorHAnsi" w:eastAsia="MS Mincho" w:hAnsiTheme="majorHAnsi" w:cstheme="majorHAnsi"/>
        </w:rPr>
      </w:pPr>
    </w:p>
    <w:p w14:paraId="4395A958" w14:textId="2C6E3F03" w:rsidR="00FB730B" w:rsidRDefault="00FB730B" w:rsidP="00FB730B">
      <w:pPr>
        <w:tabs>
          <w:tab w:val="left" w:pos="2863"/>
        </w:tabs>
        <w:rPr>
          <w:rFonts w:asciiTheme="majorHAnsi" w:eastAsia="MS Mincho" w:hAnsiTheme="majorHAnsi" w:cstheme="majorHAnsi"/>
        </w:rPr>
      </w:pPr>
      <w:r w:rsidRPr="00FB730B">
        <w:rPr>
          <w:rFonts w:asciiTheme="majorHAnsi" w:eastAsia="MS Mincho" w:hAnsiTheme="majorHAnsi" w:cstheme="majorHAnsi"/>
        </w:rPr>
        <w:lastRenderedPageBreak/>
        <w:t>We used the following dependencies to implement key features in our system such as authentication, attendance QR, API testing, and data validation.</w:t>
      </w:r>
    </w:p>
    <w:p w14:paraId="1C74170E" w14:textId="0DFBDE0E" w:rsidR="00FB730B" w:rsidRPr="00715A67" w:rsidRDefault="00FB730B" w:rsidP="00FB730B">
      <w:pPr>
        <w:tabs>
          <w:tab w:val="left" w:pos="2863"/>
        </w:tabs>
        <w:rPr>
          <w:rFonts w:asciiTheme="majorHAnsi" w:eastAsia="MS Mincho" w:hAnsiTheme="majorHAnsi" w:cstheme="majorHAnsi"/>
        </w:rPr>
      </w:pPr>
      <w:r w:rsidRPr="00FB730B">
        <w:rPr>
          <w:rFonts w:asciiTheme="majorHAnsi" w:eastAsia="MS Mincho" w:hAnsiTheme="majorHAnsi" w:cstheme="majorHAnsi"/>
        </w:rPr>
        <w:t>Throughout this project, we encountered real-world technical challenges in handling QR sessions, implementing full CRUD, and debugging network issues with Expo. Applying TDD and unit testing gave us a deeper understanding of writing clean, testable code. The hands-on experience helped us grow our skills in backend validation, API testing, and collaborative Git workflows.</w:t>
      </w:r>
    </w:p>
    <w:sectPr w:rsidR="00FB730B" w:rsidRPr="00715A67"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65DA4" w14:textId="77777777" w:rsidR="0087595A" w:rsidRDefault="0087595A" w:rsidP="00B759ED">
      <w:pPr>
        <w:spacing w:after="0" w:line="240" w:lineRule="auto"/>
      </w:pPr>
      <w:r>
        <w:separator/>
      </w:r>
    </w:p>
  </w:endnote>
  <w:endnote w:type="continuationSeparator" w:id="0">
    <w:p w14:paraId="02A510EB" w14:textId="77777777" w:rsidR="0087595A" w:rsidRDefault="0087595A" w:rsidP="00B759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B1D3" w14:textId="77777777" w:rsidR="0087595A" w:rsidRDefault="0087595A" w:rsidP="00B759ED">
      <w:pPr>
        <w:spacing w:after="0" w:line="240" w:lineRule="auto"/>
      </w:pPr>
      <w:r>
        <w:separator/>
      </w:r>
    </w:p>
  </w:footnote>
  <w:footnote w:type="continuationSeparator" w:id="0">
    <w:p w14:paraId="67909D7A" w14:textId="77777777" w:rsidR="0087595A" w:rsidRDefault="0087595A" w:rsidP="00B759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1834CBC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4F0949A7"/>
    <w:multiLevelType w:val="hybridMultilevel"/>
    <w:tmpl w:val="BC360A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B14B0"/>
    <w:rsid w:val="0029639D"/>
    <w:rsid w:val="00326F90"/>
    <w:rsid w:val="00715A67"/>
    <w:rsid w:val="0087595A"/>
    <w:rsid w:val="00AA1D8D"/>
    <w:rsid w:val="00B47730"/>
    <w:rsid w:val="00B759ED"/>
    <w:rsid w:val="00CB0664"/>
    <w:rsid w:val="00FB730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4F2629"/>
  <w14:defaultImageDpi w14:val="300"/>
  <w15:docId w15:val="{01F76901-4CB6-42DE-972D-E31F56400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B759ED"/>
    <w:rPr>
      <w:color w:val="0000FF" w:themeColor="hyperlink"/>
      <w:u w:val="single"/>
    </w:rPr>
  </w:style>
  <w:style w:type="character" w:styleId="UnresolvedMention">
    <w:name w:val="Unresolved Mention"/>
    <w:basedOn w:val="DefaultParagraphFont"/>
    <w:uiPriority w:val="99"/>
    <w:semiHidden/>
    <w:unhideWhenUsed/>
    <w:rsid w:val="00B759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49851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estjs.io/docs/getting-start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learning.postman.com/docs/getting-started/introduction/" TargetMode="External"/><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609</Words>
  <Characters>3475</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4076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Cloe Den Mabanding</cp:lastModifiedBy>
  <cp:revision>2</cp:revision>
  <dcterms:created xsi:type="dcterms:W3CDTF">2025-05-31T10:24:00Z</dcterms:created>
  <dcterms:modified xsi:type="dcterms:W3CDTF">2025-05-31T10:24:00Z</dcterms:modified>
  <cp:category/>
</cp:coreProperties>
</file>